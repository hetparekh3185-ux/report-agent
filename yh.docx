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tracking system</w:t>
      </w:r>
    </w:p>
    <w:p/>
    <w:p>
      <w:pPr>
        <w:jc w:val="both"/>
      </w:pPr>
      <w:r>
        <w:rPr>
          <w:rFonts w:ascii="Times New Roman" w:hAnsi="Times New Roman"/>
          <w:sz w:val="22"/>
        </w:rPr>
        <w:t>**Introduction**</w:t>
      </w:r>
    </w:p>
    <w:p>
      <w:pPr>
        <w:jc w:val="both"/>
      </w:pPr>
      <w:r>
        <w:rPr>
          <w:rFonts w:ascii="Times New Roman" w:hAnsi="Times New Roman"/>
          <w:sz w:val="22"/>
        </w:rPr>
        <w:t>===============</w:t>
      </w:r>
    </w:p>
    <w:p>
      <w:pPr>
        <w:jc w:val="both"/>
      </w:pPr>
      <w:r>
        <w:rPr>
          <w:rFonts w:ascii="Times New Roman" w:hAnsi="Times New Roman"/>
          <w:sz w:val="22"/>
        </w:rPr>
        <w:t>In today's fast-paced and interconnected world, the ability to track and monitor various aspects of our lives, businesses, and environments has become increasingly important. A tracking system is a comprehensive framework that enables individuals, organizations, and governments to collect, analyze, and utilize data to make informed decisions, optimize processes, and improve overall performance. This report aims to provide an in-depth examination of tracking systems, their types, applications, benefits, and challenges, as well as their future prospects.</w:t>
      </w:r>
    </w:p>
    <w:p>
      <w:pPr>
        <w:jc w:val="both"/>
      </w:pPr>
      <w:r>
        <w:rPr>
          <w:rFonts w:ascii="Times New Roman" w:hAnsi="Times New Roman"/>
          <w:sz w:val="22"/>
        </w:rPr>
        <w:t>**What is a Tracking System?**</w:t>
      </w:r>
    </w:p>
    <w:p>
      <w:pPr>
        <w:jc w:val="both"/>
      </w:pPr>
      <w:r>
        <w:rPr>
          <w:rFonts w:ascii="Times New Roman" w:hAnsi="Times New Roman"/>
          <w:sz w:val="22"/>
        </w:rPr>
        <w:t>---------------------------</w:t>
      </w:r>
    </w:p>
    <w:p>
      <w:pPr>
        <w:jc w:val="both"/>
      </w:pPr>
      <w:r>
        <w:rPr>
          <w:rFonts w:ascii="Times New Roman" w:hAnsi="Times New Roman"/>
          <w:sz w:val="22"/>
        </w:rPr>
        <w:t>A tracking system is a set of technologies, processes, and protocols designed to monitor and record the movement, activity, or status of people, objects, or events. It typically consists of hardware and software components, such as sensors, GPS devices, cameras, and data analytics software, which work together to collect, process, and disseminate information in real-time or near real-time. Tracking systems can be used in various contexts, including logistics, transportation, healthcare, security, and environmental monitoring.</w:t>
      </w:r>
    </w:p>
    <w:p>
      <w:pPr>
        <w:jc w:val="both"/>
      </w:pPr>
      <w:r>
        <w:rPr>
          <w:rFonts w:ascii="Times New Roman" w:hAnsi="Times New Roman"/>
          <w:sz w:val="22"/>
        </w:rPr>
        <w:t>**Types of Tracking Systems**</w:t>
      </w:r>
    </w:p>
    <w:p>
      <w:pPr>
        <w:jc w:val="both"/>
      </w:pPr>
      <w:r>
        <w:rPr>
          <w:rFonts w:ascii="Times New Roman" w:hAnsi="Times New Roman"/>
          <w:sz w:val="22"/>
        </w:rPr>
        <w:t>-----------------------------</w:t>
      </w:r>
    </w:p>
    <w:p>
      <w:pPr>
        <w:jc w:val="both"/>
      </w:pPr>
      <w:r>
        <w:rPr>
          <w:rFonts w:ascii="Times New Roman" w:hAnsi="Times New Roman"/>
          <w:sz w:val="22"/>
        </w:rPr>
        <w:t>There are several types of tracking systems, each with its own unique characteristics and applications. Some of the most common types include:</w:t>
      </w:r>
    </w:p>
    <w:p>
      <w:pPr>
        <w:jc w:val="both"/>
      </w:pPr>
      <w:r>
        <w:rPr>
          <w:rFonts w:ascii="Times New Roman" w:hAnsi="Times New Roman"/>
          <w:sz w:val="22"/>
        </w:rPr>
        <w:t>* **GPS Tracking Systems**: These systems use Global Positioning System (GPS) technology to track the location and movement of vehicles, people, or objects. GPS tracking systems are widely used in logistics, transportation, and fleet management.</w:t>
      </w:r>
    </w:p>
    <w:p>
      <w:pPr>
        <w:jc w:val="both"/>
      </w:pPr>
      <w:r>
        <w:rPr>
          <w:rFonts w:ascii="Times New Roman" w:hAnsi="Times New Roman"/>
          <w:sz w:val="22"/>
        </w:rPr>
        <w:t>* **RFID Tracking Systems**: These systems use Radio Frequency Identification (RFID) technology to track the movement and status of objects, such as inventory, assets, or people. RFID tracking systems are commonly used in supply chain management, inventory control, and access control.</w:t>
      </w:r>
    </w:p>
    <w:p>
      <w:pPr>
        <w:jc w:val="both"/>
      </w:pPr>
      <w:r>
        <w:rPr>
          <w:rFonts w:ascii="Times New Roman" w:hAnsi="Times New Roman"/>
          <w:sz w:val="22"/>
        </w:rPr>
        <w:t>* **Barcode Tracking Systems**: These systems use barcode scanners and labels to track the movement and status of objects, such as products, packages, or documents. Barcode tracking systems are widely used in retail, healthcare, and manufacturing.</w:t>
      </w:r>
    </w:p>
    <w:p>
      <w:pPr>
        <w:jc w:val="both"/>
      </w:pPr>
      <w:r>
        <w:rPr>
          <w:rFonts w:ascii="Times New Roman" w:hAnsi="Times New Roman"/>
          <w:sz w:val="22"/>
        </w:rPr>
        <w:t>* **Biometric Tracking Systems**: These systems use biometric data, such as fingerprints, facial recognition, or iris scans, to track the identity and movement of individuals. Biometric tracking systems are commonly used in security, law enforcement, and border control.</w:t>
      </w:r>
    </w:p>
    <w:p>
      <w:pPr>
        <w:jc w:val="both"/>
      </w:pPr>
      <w:r>
        <w:rPr>
          <w:rFonts w:ascii="Times New Roman" w:hAnsi="Times New Roman"/>
          <w:sz w:val="22"/>
        </w:rPr>
        <w:t>**Applications of Tracking Systems**</w:t>
      </w:r>
    </w:p>
    <w:p>
      <w:pPr>
        <w:jc w:val="both"/>
      </w:pPr>
      <w:r>
        <w:rPr>
          <w:rFonts w:ascii="Times New Roman" w:hAnsi="Times New Roman"/>
          <w:sz w:val="22"/>
        </w:rPr>
        <w:t>------------------------------------</w:t>
      </w:r>
    </w:p>
    <w:p>
      <w:pPr>
        <w:jc w:val="both"/>
      </w:pPr>
      <w:r>
        <w:rPr>
          <w:rFonts w:ascii="Times New Roman" w:hAnsi="Times New Roman"/>
          <w:sz w:val="22"/>
        </w:rPr>
        <w:t>Tracking systems have a wide range of applications across various industries and sectors. Some of the most significant applications include:</w:t>
      </w:r>
    </w:p>
    <w:p>
      <w:pPr>
        <w:jc w:val="both"/>
      </w:pPr>
      <w:r>
        <w:rPr>
          <w:rFonts w:ascii="Times New Roman" w:hAnsi="Times New Roman"/>
          <w:sz w:val="22"/>
        </w:rPr>
        <w:t>* **Logistics and Transportation**: Tracking systems are used to monitor the movement and status of shipments, vehicles, and cargo. This helps to optimize routes, reduce transit times, and improve delivery accuracy.</w:t>
      </w:r>
    </w:p>
    <w:p>
      <w:pPr>
        <w:jc w:val="both"/>
      </w:pPr>
      <w:r>
        <w:rPr>
          <w:rFonts w:ascii="Times New Roman" w:hAnsi="Times New Roman"/>
          <w:sz w:val="22"/>
        </w:rPr>
        <w:t>* **Healthcare**: Tracking systems are used to monitor patient movement, medical equipment, and pharmaceuticals. This helps to improve patient care, reduce errors, and enhance hospital operations.</w:t>
      </w:r>
    </w:p>
    <w:p>
      <w:pPr>
        <w:jc w:val="both"/>
      </w:pPr>
      <w:r>
        <w:rPr>
          <w:rFonts w:ascii="Times New Roman" w:hAnsi="Times New Roman"/>
          <w:sz w:val="22"/>
        </w:rPr>
        <w:t>* **Security and Surveillance**: Tracking systems are used to monitor people, vehicles, and objects in real-time, helping to prevent crime, detect suspicious activity, and respond to emergencies.</w:t>
      </w:r>
    </w:p>
    <w:p>
      <w:pPr>
        <w:jc w:val="both"/>
      </w:pPr>
      <w:r>
        <w:rPr>
          <w:rFonts w:ascii="Times New Roman" w:hAnsi="Times New Roman"/>
          <w:sz w:val="22"/>
        </w:rPr>
        <w:t>* **Environmental Monitoring**: Tracking systems are used to monitor air and water quality, weather patterns, and wildlife movement. This helps to identify trends, predict natural disasters, and develop strategies for sustainability.</w:t>
      </w:r>
    </w:p>
    <w:p>
      <w:pPr>
        <w:jc w:val="both"/>
      </w:pPr>
      <w:r>
        <w:rPr>
          <w:rFonts w:ascii="Times New Roman" w:hAnsi="Times New Roman"/>
          <w:sz w:val="22"/>
        </w:rPr>
        <w:t>**Benefits of Tracking Systems**</w:t>
      </w:r>
    </w:p>
    <w:p>
      <w:pPr>
        <w:jc w:val="both"/>
      </w:pPr>
      <w:r>
        <w:rPr>
          <w:rFonts w:ascii="Times New Roman" w:hAnsi="Times New Roman"/>
          <w:sz w:val="22"/>
        </w:rPr>
        <w:t>------------------------------</w:t>
      </w:r>
    </w:p>
    <w:p>
      <w:pPr>
        <w:jc w:val="both"/>
      </w:pPr>
      <w:r>
        <w:rPr>
          <w:rFonts w:ascii="Times New Roman" w:hAnsi="Times New Roman"/>
          <w:sz w:val="22"/>
        </w:rPr>
        <w:t>The benefits of tracking systems are numerous and significant. Some of the most notable benefits include:</w:t>
      </w:r>
    </w:p>
    <w:p>
      <w:pPr>
        <w:jc w:val="both"/>
      </w:pPr>
      <w:r>
        <w:rPr>
          <w:rFonts w:ascii="Times New Roman" w:hAnsi="Times New Roman"/>
          <w:sz w:val="22"/>
        </w:rPr>
        <w:t>* **Improved Efficiency**: Tracking systems help to optimize processes, reduce waste, and increase productivity.</w:t>
      </w:r>
    </w:p>
    <w:p>
      <w:pPr>
        <w:jc w:val="both"/>
      </w:pPr>
      <w:r>
        <w:rPr>
          <w:rFonts w:ascii="Times New Roman" w:hAnsi="Times New Roman"/>
          <w:sz w:val="22"/>
        </w:rPr>
        <w:t>* **Enhanced Security**: Tracking systems help to prevent crime, detect suspicious activity, and respond to emergencies.</w:t>
      </w:r>
    </w:p>
    <w:p>
      <w:pPr>
        <w:jc w:val="both"/>
      </w:pPr>
      <w:r>
        <w:rPr>
          <w:rFonts w:ascii="Times New Roman" w:hAnsi="Times New Roman"/>
          <w:sz w:val="22"/>
        </w:rPr>
        <w:t>* **Increased Accuracy**: Tracking systems help to reduce errors, improve data quality, and enhance decision-making.</w:t>
      </w:r>
    </w:p>
    <w:p>
      <w:pPr>
        <w:jc w:val="both"/>
      </w:pPr>
      <w:r>
        <w:rPr>
          <w:rFonts w:ascii="Times New Roman" w:hAnsi="Times New Roman"/>
          <w:sz w:val="22"/>
        </w:rPr>
        <w:t>* **Better Customer Service**: Tracking systems help to improve delivery accuracy, reduce transit times, and enhance customer satisfaction.</w:t>
      </w:r>
    </w:p>
    <w:p>
      <w:pPr>
        <w:jc w:val="both"/>
      </w:pPr>
      <w:r>
        <w:rPr>
          <w:rFonts w:ascii="Times New Roman" w:hAnsi="Times New Roman"/>
          <w:sz w:val="22"/>
        </w:rPr>
        <w:t>**Challenges and Limitations**</w:t>
      </w:r>
    </w:p>
    <w:p>
      <w:pPr>
        <w:jc w:val="both"/>
      </w:pPr>
      <w:r>
        <w:rPr>
          <w:rFonts w:ascii="Times New Roman" w:hAnsi="Times New Roman"/>
          <w:sz w:val="22"/>
        </w:rPr>
        <w:t>---------------------------</w:t>
      </w:r>
    </w:p>
    <w:p>
      <w:pPr>
        <w:jc w:val="both"/>
      </w:pPr>
      <w:r>
        <w:rPr>
          <w:rFonts w:ascii="Times New Roman" w:hAnsi="Times New Roman"/>
          <w:sz w:val="22"/>
        </w:rPr>
        <w:t>Despite the many benefits of tracking systems, there are also several challenges and limitations to consider. Some of the most significant challenges include:</w:t>
      </w:r>
    </w:p>
    <w:p>
      <w:pPr>
        <w:jc w:val="both"/>
      </w:pPr>
      <w:r>
        <w:rPr>
          <w:rFonts w:ascii="Times New Roman" w:hAnsi="Times New Roman"/>
          <w:sz w:val="22"/>
        </w:rPr>
        <w:t>* **Data Privacy and Security**: Tracking systems often involve the collection and storage of sensitive data, which must be protected from unauthorized access and misuse.</w:t>
      </w:r>
    </w:p>
    <w:p>
      <w:pPr>
        <w:jc w:val="both"/>
      </w:pPr>
      <w:r>
        <w:rPr>
          <w:rFonts w:ascii="Times New Roman" w:hAnsi="Times New Roman"/>
          <w:sz w:val="22"/>
        </w:rPr>
        <w:t>* **System Integration**: Tracking systems often require integration with existing systems and infrastructure, which can be complex and costly.</w:t>
      </w:r>
    </w:p>
    <w:p>
      <w:pPr>
        <w:jc w:val="both"/>
      </w:pPr>
      <w:r>
        <w:rPr>
          <w:rFonts w:ascii="Times New Roman" w:hAnsi="Times New Roman"/>
          <w:sz w:val="22"/>
        </w:rPr>
        <w:t>* **Cost and Budget**: Tracking systems can be expensive to implement and maintain, particularly for small and medium-sized businesses.</w:t>
      </w:r>
    </w:p>
    <w:p>
      <w:pPr>
        <w:jc w:val="both"/>
      </w:pPr>
      <w:r>
        <w:rPr>
          <w:rFonts w:ascii="Times New Roman" w:hAnsi="Times New Roman"/>
          <w:sz w:val="22"/>
        </w:rPr>
        <w:t>* **Technical Issues**: Tracking systems can be prone to technical issues, such as hardware failures, software glitches, and connectivity problems.</w:t>
      </w:r>
    </w:p>
    <w:p>
      <w:pPr>
        <w:jc w:val="both"/>
      </w:pPr>
      <w:r>
        <w:rPr>
          <w:rFonts w:ascii="Times New Roman" w:hAnsi="Times New Roman"/>
          <w:sz w:val="22"/>
        </w:rPr>
        <w:t>**Future Prospects**</w:t>
      </w:r>
    </w:p>
    <w:p>
      <w:pPr>
        <w:jc w:val="both"/>
      </w:pPr>
      <w:r>
        <w:rPr>
          <w:rFonts w:ascii="Times New Roman" w:hAnsi="Times New Roman"/>
          <w:sz w:val="22"/>
        </w:rPr>
        <w:t>------------------</w:t>
      </w:r>
    </w:p>
    <w:p>
      <w:pPr>
        <w:jc w:val="both"/>
      </w:pPr>
      <w:r>
        <w:rPr>
          <w:rFonts w:ascii="Times New Roman" w:hAnsi="Times New Roman"/>
          <w:sz w:val="22"/>
        </w:rPr>
        <w:t>The future of tracking systems looks promising, with emerging technologies and trends set to drive innovation and growth. Some of the most significant trends include:</w:t>
      </w:r>
    </w:p>
    <w:p>
      <w:pPr>
        <w:jc w:val="both"/>
      </w:pPr>
      <w:r>
        <w:rPr>
          <w:rFonts w:ascii="Times New Roman" w:hAnsi="Times New Roman"/>
          <w:sz w:val="22"/>
        </w:rPr>
        <w:t>* **Internet of Things (IoT)**: The increasing proliferation of IoT devices and sensors is expected to drive the development of more sophisticated and integrated tracking systems.</w:t>
      </w:r>
    </w:p>
    <w:p>
      <w:pPr>
        <w:jc w:val="both"/>
      </w:pPr>
      <w:r>
        <w:rPr>
          <w:rFonts w:ascii="Times New Roman" w:hAnsi="Times New Roman"/>
          <w:sz w:val="22"/>
        </w:rPr>
        <w:t>* **Artificial Intelligence (AI)**: The use of AI and machine learning algorithms is expected to enhance the accuracy and efficiency of tracking systems, particularly in areas such as predictive analytics and anomaly detection.</w:t>
      </w:r>
    </w:p>
    <w:p>
      <w:pPr>
        <w:jc w:val="both"/>
      </w:pPr>
      <w:r>
        <w:rPr>
          <w:rFonts w:ascii="Times New Roman" w:hAnsi="Times New Roman"/>
          <w:sz w:val="22"/>
        </w:rPr>
        <w:t>* **Cloud Computing**: The increasing adoption of cloud computing is expected to enable greater scalability, flexibility, and cost-effectiveness in tracking system implementation and maintenance.</w:t>
      </w:r>
    </w:p>
    <w:p>
      <w:pPr>
        <w:jc w:val="both"/>
      </w:pPr>
      <w:r>
        <w:rPr>
          <w:rFonts w:ascii="Times New Roman" w:hAnsi="Times New Roman"/>
          <w:sz w:val="22"/>
        </w:rPr>
        <w:t>* **5G Networks**: The rollout of 5G networks is expected to enable faster, more reliable, and more widespread connectivity, which will be critical for the development of real-time tracking systems.</w:t>
      </w:r>
    </w:p>
    <w:p>
      <w:pPr>
        <w:jc w:val="both"/>
      </w:pPr>
      <w:r>
        <w:rPr>
          <w:rFonts w:ascii="Times New Roman" w:hAnsi="Times New Roman"/>
          <w:sz w:val="22"/>
        </w:rPr>
        <w:t>**Conclusion**</w:t>
      </w:r>
    </w:p>
    <w:p>
      <w:pPr>
        <w:jc w:val="both"/>
      </w:pPr>
      <w:r>
        <w:rPr>
          <w:rFonts w:ascii="Times New Roman" w:hAnsi="Times New Roman"/>
          <w:sz w:val="22"/>
        </w:rPr>
        <w:t>==========</w:t>
      </w:r>
    </w:p>
    <w:p>
      <w:pPr>
        <w:jc w:val="both"/>
      </w:pPr>
      <w:r>
        <w:rPr>
          <w:rFonts w:ascii="Times New Roman" w:hAnsi="Times New Roman"/>
          <w:sz w:val="22"/>
        </w:rPr>
        <w:t>In conclusion, tracking systems are a vital component of modern society, enabling individuals, organizations, and governments to collect, analyze, and utilize data to make informed decisions, optimize processes, and improve overall performance. With their wide range of applications, benefits, and future prospects, tracking systems are set to play an increasingly important role in shaping the world of tomorrow. As technology continues to evolve and improve, it is essential to address the challenges and limitations associated with tracking systems, while harnessing their potential to drive innovation, growth, and sustainability. By doing so, we can unlock the full potential of tracking systems and create a more efficient, secure, and connected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